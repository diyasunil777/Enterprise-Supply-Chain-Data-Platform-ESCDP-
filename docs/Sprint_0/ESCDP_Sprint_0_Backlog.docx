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C89AD1" w14:textId="77777777" w:rsidR="002C5535" w:rsidRPr="004344CB" w:rsidRDefault="00000000">
      <w:pPr>
        <w:jc w:val="center"/>
        <w:rPr>
          <w:color w:val="000000" w:themeColor="text1"/>
        </w:rPr>
      </w:pPr>
      <w:r w:rsidRPr="004344CB">
        <w:rPr>
          <w:b/>
          <w:color w:val="000000" w:themeColor="text1"/>
          <w:sz w:val="34"/>
        </w:rPr>
        <w:t>Sprint 0 Backlog – Enterprise Supply Chain Data Platform (ESCDP)</w:t>
      </w:r>
    </w:p>
    <w:p w14:paraId="55E7FE4B" w14:textId="77777777" w:rsidR="002C5535" w:rsidRPr="004344CB" w:rsidRDefault="00000000">
      <w:pPr>
        <w:rPr>
          <w:color w:val="000000" w:themeColor="text1"/>
        </w:rPr>
      </w:pPr>
      <w:r w:rsidRPr="004344CB">
        <w:rPr>
          <w:color w:val="000000" w:themeColor="text1"/>
        </w:rPr>
        <w:t>Sprint 0: Project Initiation &amp; Architecture</w:t>
      </w:r>
    </w:p>
    <w:p w14:paraId="40137031" w14:textId="77777777" w:rsidR="002C5535" w:rsidRPr="004344CB" w:rsidRDefault="00000000">
      <w:pPr>
        <w:rPr>
          <w:color w:val="000000" w:themeColor="text1"/>
        </w:rPr>
      </w:pPr>
      <w:r w:rsidRPr="004344CB">
        <w:rPr>
          <w:color w:val="000000" w:themeColor="text1"/>
        </w:rPr>
        <w:t>Objective: Understand the supply chain ecosystem and prepare the project plan before development begins.</w:t>
      </w:r>
    </w:p>
    <w:p w14:paraId="44C3E5B0" w14:textId="77777777" w:rsidR="002C5535" w:rsidRPr="004344CB" w:rsidRDefault="00000000">
      <w:pPr>
        <w:pStyle w:val="Heading1"/>
        <w:rPr>
          <w:color w:val="000000" w:themeColor="text1"/>
        </w:rPr>
      </w:pPr>
      <w:r w:rsidRPr="004344CB">
        <w:rPr>
          <w:color w:val="000000" w:themeColor="text1"/>
        </w:rPr>
        <w:t>1. Sprint 0 Tasks</w:t>
      </w:r>
    </w:p>
    <w:p w14:paraId="2A4F5B45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Study the supply chain business processes.</w:t>
      </w:r>
    </w:p>
    <w:p w14:paraId="416D20BC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Identify business stakeholders.</w:t>
      </w:r>
    </w:p>
    <w:p w14:paraId="128DAEC1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Prepare Business Requirement Document (BRD).</w:t>
      </w:r>
    </w:p>
    <w:p w14:paraId="6075EF83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Identify enterprise data sources.</w:t>
      </w:r>
    </w:p>
    <w:p w14:paraId="277266C8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Define project scope.</w:t>
      </w:r>
    </w:p>
    <w:p w14:paraId="6ADDD999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Design high-level architecture.</w:t>
      </w:r>
    </w:p>
    <w:p w14:paraId="5BF1C5B5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Create Git repository.</w:t>
      </w:r>
    </w:p>
    <w:p w14:paraId="653A85A5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Create enterprise repository structure.</w:t>
      </w:r>
    </w:p>
    <w:p w14:paraId="1126036E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Prepare Product Backlog.</w:t>
      </w:r>
    </w:p>
    <w:p w14:paraId="7A5E496E" w14:textId="77777777" w:rsidR="002C5535" w:rsidRPr="004344CB" w:rsidRDefault="00000000">
      <w:pPr>
        <w:pStyle w:val="Heading1"/>
        <w:rPr>
          <w:color w:val="000000" w:themeColor="text1"/>
        </w:rPr>
      </w:pPr>
      <w:r w:rsidRPr="004344CB">
        <w:rPr>
          <w:color w:val="000000" w:themeColor="text1"/>
        </w:rPr>
        <w:t>2. Product Backlog – User Story Format</w:t>
      </w: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2164"/>
        <w:gridCol w:w="2556"/>
        <w:gridCol w:w="2556"/>
        <w:gridCol w:w="2556"/>
      </w:tblGrid>
      <w:tr w:rsidR="002C5535" w:rsidRPr="004344CB" w14:paraId="0277DEF4" w14:textId="77777777" w:rsidTr="004344CB">
        <w:tc>
          <w:tcPr>
            <w:tcW w:w="2164" w:type="dxa"/>
          </w:tcPr>
          <w:p w14:paraId="0E340331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b/>
                <w:color w:val="000000" w:themeColor="text1"/>
              </w:rPr>
              <w:t>ID</w:t>
            </w:r>
          </w:p>
        </w:tc>
        <w:tc>
          <w:tcPr>
            <w:tcW w:w="2556" w:type="dxa"/>
          </w:tcPr>
          <w:p w14:paraId="7C6B166F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b/>
                <w:color w:val="000000" w:themeColor="text1"/>
              </w:rPr>
              <w:t>User Story</w:t>
            </w:r>
          </w:p>
        </w:tc>
        <w:tc>
          <w:tcPr>
            <w:tcW w:w="2556" w:type="dxa"/>
          </w:tcPr>
          <w:p w14:paraId="3348A3E6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b/>
                <w:color w:val="000000" w:themeColor="text1"/>
              </w:rPr>
              <w:t>Sprint</w:t>
            </w:r>
          </w:p>
        </w:tc>
        <w:tc>
          <w:tcPr>
            <w:tcW w:w="2556" w:type="dxa"/>
          </w:tcPr>
          <w:p w14:paraId="04C486E6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b/>
                <w:color w:val="000000" w:themeColor="text1"/>
              </w:rPr>
              <w:t>Priority</w:t>
            </w:r>
          </w:p>
        </w:tc>
      </w:tr>
      <w:tr w:rsidR="002C5535" w:rsidRPr="004344CB" w14:paraId="4B216374" w14:textId="77777777" w:rsidTr="004344CB">
        <w:tc>
          <w:tcPr>
            <w:tcW w:w="2164" w:type="dxa"/>
          </w:tcPr>
          <w:p w14:paraId="4BB0EF5C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PB-01</w:t>
            </w:r>
          </w:p>
        </w:tc>
        <w:tc>
          <w:tcPr>
            <w:tcW w:w="2556" w:type="dxa"/>
          </w:tcPr>
          <w:p w14:paraId="5DDB8985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 data engineer, I want a Git repo scaffolded so all teams can commit consistently.</w:t>
            </w:r>
          </w:p>
        </w:tc>
        <w:tc>
          <w:tcPr>
            <w:tcW w:w="2556" w:type="dxa"/>
          </w:tcPr>
          <w:p w14:paraId="4A378FC7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5093A4AD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  <w:tr w:rsidR="002C5535" w:rsidRPr="004344CB" w14:paraId="54359DDE" w14:textId="77777777" w:rsidTr="004344CB">
        <w:tc>
          <w:tcPr>
            <w:tcW w:w="2164" w:type="dxa"/>
          </w:tcPr>
          <w:p w14:paraId="5AF1347A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PB-02</w:t>
            </w:r>
          </w:p>
        </w:tc>
        <w:tc>
          <w:tcPr>
            <w:tcW w:w="2556" w:type="dxa"/>
          </w:tcPr>
          <w:p w14:paraId="72771644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 sponsor, I want a BRD so the project scope is agreed before development.</w:t>
            </w:r>
          </w:p>
        </w:tc>
        <w:tc>
          <w:tcPr>
            <w:tcW w:w="2556" w:type="dxa"/>
          </w:tcPr>
          <w:p w14:paraId="5D9E28C3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178E96A3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  <w:tr w:rsidR="002C5535" w:rsidRPr="004344CB" w14:paraId="6472FAE5" w14:textId="77777777" w:rsidTr="004344CB">
        <w:tc>
          <w:tcPr>
            <w:tcW w:w="2164" w:type="dxa"/>
          </w:tcPr>
          <w:p w14:paraId="27F61F66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PB-03</w:t>
            </w:r>
          </w:p>
        </w:tc>
        <w:tc>
          <w:tcPr>
            <w:tcW w:w="2556" w:type="dxa"/>
          </w:tcPr>
          <w:p w14:paraId="281F460D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an architect, I want a solution architecture diagram so the ingestion-to-reporting flow is clear.</w:t>
            </w:r>
          </w:p>
        </w:tc>
        <w:tc>
          <w:tcPr>
            <w:tcW w:w="2556" w:type="dxa"/>
          </w:tcPr>
          <w:p w14:paraId="52CF2AD3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70AAD324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  <w:tr w:rsidR="002C5535" w:rsidRPr="004344CB" w14:paraId="63C768BC" w14:textId="77777777" w:rsidTr="004344CB">
        <w:tc>
          <w:tcPr>
            <w:tcW w:w="2164" w:type="dxa"/>
          </w:tcPr>
          <w:p w14:paraId="2A1015E9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PB-04</w:t>
            </w:r>
          </w:p>
        </w:tc>
        <w:tc>
          <w:tcPr>
            <w:tcW w:w="2556" w:type="dxa"/>
          </w:tcPr>
          <w:p w14:paraId="462542A4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 data engineer, I want to identify enterprise data sources so the ingestion plan covers the required systems.</w:t>
            </w:r>
          </w:p>
        </w:tc>
        <w:tc>
          <w:tcPr>
            <w:tcW w:w="2556" w:type="dxa"/>
          </w:tcPr>
          <w:p w14:paraId="1E7A73DC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5ABB7013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  <w:tr w:rsidR="002C5535" w:rsidRPr="004344CB" w14:paraId="12D53950" w14:textId="77777777" w:rsidTr="004344CB">
        <w:tc>
          <w:tcPr>
            <w:tcW w:w="2164" w:type="dxa"/>
          </w:tcPr>
          <w:p w14:paraId="7409DA59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PB-05</w:t>
            </w:r>
          </w:p>
        </w:tc>
        <w:tc>
          <w:tcPr>
            <w:tcW w:w="2556" w:type="dxa"/>
          </w:tcPr>
          <w:p w14:paraId="390A714F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 project team member, I want the project scope defined so the team has clear boundaries.</w:t>
            </w:r>
          </w:p>
        </w:tc>
        <w:tc>
          <w:tcPr>
            <w:tcW w:w="2556" w:type="dxa"/>
          </w:tcPr>
          <w:p w14:paraId="60A9A99B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67DC8B34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  <w:tr w:rsidR="002C5535" w:rsidRPr="004344CB" w14:paraId="0A10A22F" w14:textId="77777777" w:rsidTr="004344CB">
        <w:tc>
          <w:tcPr>
            <w:tcW w:w="2164" w:type="dxa"/>
          </w:tcPr>
          <w:p w14:paraId="1904695D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PB-06</w:t>
            </w:r>
          </w:p>
        </w:tc>
        <w:tc>
          <w:tcPr>
            <w:tcW w:w="2556" w:type="dxa"/>
          </w:tcPr>
          <w:p w14:paraId="594ACA35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As a data engineer, I want an enterprise repository structure so project artifacts are organized consistently.</w:t>
            </w:r>
          </w:p>
        </w:tc>
        <w:tc>
          <w:tcPr>
            <w:tcW w:w="2556" w:type="dxa"/>
          </w:tcPr>
          <w:p w14:paraId="253C40A7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0</w:t>
            </w:r>
          </w:p>
        </w:tc>
        <w:tc>
          <w:tcPr>
            <w:tcW w:w="2556" w:type="dxa"/>
          </w:tcPr>
          <w:p w14:paraId="138901A4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Medium</w:t>
            </w:r>
          </w:p>
        </w:tc>
      </w:tr>
      <w:tr w:rsidR="002C5535" w:rsidRPr="004344CB" w14:paraId="64C8752C" w14:textId="77777777" w:rsidTr="004344CB">
        <w:tc>
          <w:tcPr>
            <w:tcW w:w="2164" w:type="dxa"/>
          </w:tcPr>
          <w:p w14:paraId="3B2AA1FE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PB-07</w:t>
            </w:r>
          </w:p>
        </w:tc>
        <w:tc>
          <w:tcPr>
            <w:tcW w:w="2556" w:type="dxa"/>
          </w:tcPr>
          <w:p w14:paraId="6D955A99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 xml:space="preserve">As a project team member, I want a project </w:t>
            </w:r>
            <w:r w:rsidRPr="004344CB">
              <w:rPr>
                <w:color w:val="000000" w:themeColor="text1"/>
              </w:rPr>
              <w:lastRenderedPageBreak/>
              <w:t>charter so the project objectives, stakeholders and scope are documented.</w:t>
            </w:r>
          </w:p>
        </w:tc>
        <w:tc>
          <w:tcPr>
            <w:tcW w:w="2556" w:type="dxa"/>
          </w:tcPr>
          <w:p w14:paraId="15C18ACF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lastRenderedPageBreak/>
              <w:t>0</w:t>
            </w:r>
          </w:p>
        </w:tc>
        <w:tc>
          <w:tcPr>
            <w:tcW w:w="2556" w:type="dxa"/>
          </w:tcPr>
          <w:p w14:paraId="3CF6D7FA" w14:textId="77777777" w:rsidR="002C5535" w:rsidRPr="004344CB" w:rsidRDefault="00000000">
            <w:pPr>
              <w:rPr>
                <w:color w:val="000000" w:themeColor="text1"/>
              </w:rPr>
            </w:pPr>
            <w:r w:rsidRPr="004344CB">
              <w:rPr>
                <w:color w:val="000000" w:themeColor="text1"/>
              </w:rPr>
              <w:t>High</w:t>
            </w:r>
          </w:p>
        </w:tc>
      </w:tr>
    </w:tbl>
    <w:p w14:paraId="794413A4" w14:textId="77777777" w:rsidR="002C5535" w:rsidRPr="004344CB" w:rsidRDefault="00000000">
      <w:pPr>
        <w:pStyle w:val="Heading1"/>
        <w:rPr>
          <w:color w:val="000000" w:themeColor="text1"/>
        </w:rPr>
      </w:pPr>
      <w:r w:rsidRPr="004344CB">
        <w:rPr>
          <w:color w:val="000000" w:themeColor="text1"/>
        </w:rPr>
        <w:t>3. Sprint 0 Deliverables</w:t>
      </w:r>
    </w:p>
    <w:p w14:paraId="43B261AE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Business Requirement Document (BRD)</w:t>
      </w:r>
    </w:p>
    <w:p w14:paraId="2D5A27A7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Solution Architecture</w:t>
      </w:r>
    </w:p>
    <w:p w14:paraId="76B00A88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Git Repository</w:t>
      </w:r>
    </w:p>
    <w:p w14:paraId="5A90ED94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Sprint Backlog</w:t>
      </w:r>
    </w:p>
    <w:p w14:paraId="04F72F72" w14:textId="77777777" w:rsidR="002C5535" w:rsidRPr="004344CB" w:rsidRDefault="00000000">
      <w:pPr>
        <w:pStyle w:val="ListBullet"/>
        <w:rPr>
          <w:color w:val="000000" w:themeColor="text1"/>
        </w:rPr>
      </w:pPr>
      <w:r w:rsidRPr="004344CB">
        <w:rPr>
          <w:color w:val="000000" w:themeColor="text1"/>
        </w:rPr>
        <w:t>Project Charter</w:t>
      </w:r>
    </w:p>
    <w:p w14:paraId="19E3D260" w14:textId="77777777" w:rsidR="002C5535" w:rsidRPr="004344CB" w:rsidRDefault="00000000">
      <w:pPr>
        <w:pStyle w:val="Heading1"/>
        <w:rPr>
          <w:color w:val="000000" w:themeColor="text1"/>
        </w:rPr>
      </w:pPr>
      <w:r w:rsidRPr="004344CB">
        <w:rPr>
          <w:color w:val="000000" w:themeColor="text1"/>
        </w:rPr>
        <w:t>4. Repository Structure</w:t>
      </w:r>
    </w:p>
    <w:p w14:paraId="540A7BEC" w14:textId="77777777" w:rsidR="002C5535" w:rsidRPr="004344CB" w:rsidRDefault="00000000">
      <w:pPr>
        <w:rPr>
          <w:color w:val="000000" w:themeColor="text1"/>
        </w:rPr>
      </w:pPr>
      <w:r w:rsidRPr="004344CB">
        <w:rPr>
          <w:color w:val="000000" w:themeColor="text1"/>
        </w:rPr>
        <w:t>escdp-project/</w:t>
      </w:r>
      <w:r w:rsidRPr="004344CB">
        <w:rPr>
          <w:color w:val="000000" w:themeColor="text1"/>
        </w:rPr>
        <w:br/>
        <w:t>├── data/</w:t>
      </w:r>
      <w:r w:rsidRPr="004344CB">
        <w:rPr>
          <w:color w:val="000000" w:themeColor="text1"/>
        </w:rPr>
        <w:br/>
        <w:t>│   ├── raw/</w:t>
      </w:r>
      <w:r w:rsidRPr="004344CB">
        <w:rPr>
          <w:color w:val="000000" w:themeColor="text1"/>
        </w:rPr>
        <w:br/>
        <w:t>│   └── staging_exports/</w:t>
      </w:r>
      <w:r w:rsidRPr="004344CB">
        <w:rPr>
          <w:color w:val="000000" w:themeColor="text1"/>
        </w:rPr>
        <w:br/>
        <w:t>├── etl/</w:t>
      </w:r>
      <w:r w:rsidRPr="004344CB">
        <w:rPr>
          <w:color w:val="000000" w:themeColor="text1"/>
        </w:rPr>
        <w:br/>
        <w:t>│   ├── pentaho/</w:t>
      </w:r>
      <w:r w:rsidRPr="004344CB">
        <w:rPr>
          <w:color w:val="000000" w:themeColor="text1"/>
        </w:rPr>
        <w:br/>
        <w:t>│   └── python/</w:t>
      </w:r>
      <w:r w:rsidRPr="004344CB">
        <w:rPr>
          <w:color w:val="000000" w:themeColor="text1"/>
        </w:rPr>
        <w:br/>
        <w:t>├── sql/</w:t>
      </w:r>
      <w:r w:rsidRPr="004344CB">
        <w:rPr>
          <w:color w:val="000000" w:themeColor="text1"/>
        </w:rPr>
        <w:br/>
        <w:t>│   ├── staging_ddl/</w:t>
      </w:r>
      <w:r w:rsidRPr="004344CB">
        <w:rPr>
          <w:color w:val="000000" w:themeColor="text1"/>
        </w:rPr>
        <w:br/>
        <w:t>│   ├── warehouse_ddl/</w:t>
      </w:r>
      <w:r w:rsidRPr="004344CB">
        <w:rPr>
          <w:color w:val="000000" w:themeColor="text1"/>
        </w:rPr>
        <w:br/>
        <w:t>│   └── reporting_queries/</w:t>
      </w:r>
      <w:r w:rsidRPr="004344CB">
        <w:rPr>
          <w:color w:val="000000" w:themeColor="text1"/>
        </w:rPr>
        <w:br/>
        <w:t>├── docs/</w:t>
      </w:r>
      <w:r w:rsidRPr="004344CB">
        <w:rPr>
          <w:color w:val="000000" w:themeColor="text1"/>
        </w:rPr>
        <w:br/>
        <w:t>│   ├── BRD.md</w:t>
      </w:r>
      <w:r w:rsidRPr="004344CB">
        <w:rPr>
          <w:color w:val="000000" w:themeColor="text1"/>
        </w:rPr>
        <w:br/>
        <w:t>│   ├── architecture.md</w:t>
      </w:r>
      <w:r w:rsidRPr="004344CB">
        <w:rPr>
          <w:color w:val="000000" w:themeColor="text1"/>
        </w:rPr>
        <w:br/>
        <w:t>│   ├── data_dictionary.md</w:t>
      </w:r>
      <w:r w:rsidRPr="004344CB">
        <w:rPr>
          <w:color w:val="000000" w:themeColor="text1"/>
        </w:rPr>
        <w:br/>
        <w:t>│   ├── source_to_target_mapping.md</w:t>
      </w:r>
      <w:r w:rsidRPr="004344CB">
        <w:rPr>
          <w:color w:val="000000" w:themeColor="text1"/>
        </w:rPr>
        <w:br/>
        <w:t>│   ├── lineage.md</w:t>
      </w:r>
      <w:r w:rsidRPr="004344CB">
        <w:rPr>
          <w:color w:val="000000" w:themeColor="text1"/>
        </w:rPr>
        <w:br/>
        <w:t>│   └── glossary.md</w:t>
      </w:r>
      <w:r w:rsidRPr="004344CB">
        <w:rPr>
          <w:color w:val="000000" w:themeColor="text1"/>
        </w:rPr>
        <w:br/>
        <w:t>├── dashboards/</w:t>
      </w:r>
      <w:r w:rsidRPr="004344CB">
        <w:rPr>
          <w:color w:val="000000" w:themeColor="text1"/>
        </w:rPr>
        <w:br/>
        <w:t>├── sprint_backlog.md</w:t>
      </w:r>
      <w:r w:rsidRPr="004344CB">
        <w:rPr>
          <w:color w:val="000000" w:themeColor="text1"/>
        </w:rPr>
        <w:br/>
        <w:t>└── README.md</w:t>
      </w:r>
    </w:p>
    <w:p w14:paraId="3140FEC7" w14:textId="77777777" w:rsidR="002C5535" w:rsidRPr="004344CB" w:rsidRDefault="00000000">
      <w:pPr>
        <w:pStyle w:val="Heading1"/>
        <w:rPr>
          <w:color w:val="000000" w:themeColor="text1"/>
        </w:rPr>
      </w:pPr>
      <w:r w:rsidRPr="004344CB">
        <w:rPr>
          <w:color w:val="000000" w:themeColor="text1"/>
        </w:rPr>
        <w:t>5. Sprint 0 Completion</w:t>
      </w:r>
    </w:p>
    <w:p w14:paraId="257ADD4E" w14:textId="77777777" w:rsidR="002C5535" w:rsidRPr="004344CB" w:rsidRDefault="00000000">
      <w:pPr>
        <w:rPr>
          <w:color w:val="000000" w:themeColor="text1"/>
        </w:rPr>
      </w:pPr>
      <w:r w:rsidRPr="004344CB">
        <w:rPr>
          <w:color w:val="000000" w:themeColor="text1"/>
        </w:rPr>
        <w:t>Sprint 0 is complete when the project scope and requirements are documented, the high-level architecture is prepared, the Git repository and enterprise repository structure are created, and the product/sprint backlog and project charter are ready for Sprint 1.</w:t>
      </w:r>
    </w:p>
    <w:sectPr w:rsidR="002C5535" w:rsidRPr="004344C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7605942">
    <w:abstractNumId w:val="8"/>
  </w:num>
  <w:num w:numId="2" w16cid:durableId="363674276">
    <w:abstractNumId w:val="6"/>
  </w:num>
  <w:num w:numId="3" w16cid:durableId="865021076">
    <w:abstractNumId w:val="5"/>
  </w:num>
  <w:num w:numId="4" w16cid:durableId="1125925149">
    <w:abstractNumId w:val="4"/>
  </w:num>
  <w:num w:numId="5" w16cid:durableId="1732076954">
    <w:abstractNumId w:val="7"/>
  </w:num>
  <w:num w:numId="6" w16cid:durableId="127475657">
    <w:abstractNumId w:val="3"/>
  </w:num>
  <w:num w:numId="7" w16cid:durableId="570311085">
    <w:abstractNumId w:val="2"/>
  </w:num>
  <w:num w:numId="8" w16cid:durableId="1097287293">
    <w:abstractNumId w:val="1"/>
  </w:num>
  <w:num w:numId="9" w16cid:durableId="201236648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7634"/>
    <w:rsid w:val="002C5535"/>
    <w:rsid w:val="00326F90"/>
    <w:rsid w:val="004344C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B8A9C0"/>
  <w14:defaultImageDpi w14:val="300"/>
  <w15:docId w15:val="{C7EB581C-BC29-5C43-AA85-1A3CE7EB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Magin K S</cp:lastModifiedBy>
  <cp:revision>2</cp:revision>
  <dcterms:created xsi:type="dcterms:W3CDTF">2013-12-23T23:15:00Z</dcterms:created>
  <dcterms:modified xsi:type="dcterms:W3CDTF">2026-08-21T02:32:00Z</dcterms:modified>
  <cp:category/>
</cp:coreProperties>
</file>